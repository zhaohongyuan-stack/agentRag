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br/>
        <w:br/>
        <w:br/>
        <w:t>LangGraph 替换指导书</w:t>
      </w:r>
    </w:p>
    <w:p>
      <w:pPr>
        <w:jc w:val="center"/>
      </w:pPr>
      <w:r>
        <w:rPr>
          <w:rFonts w:ascii="微软雅黑" w:hAnsi="微软雅黑" w:eastAsia="微软雅黑"/>
          <w:color w:val="595959"/>
          <w:sz w:val="28"/>
        </w:rPr>
        <w:br/>
        <w:t>ragagent 项目 Agent 编排层重构方案</w:t>
      </w:r>
    </w:p>
    <w:p>
      <w:pPr>
        <w:jc w:val="center"/>
      </w:pPr>
      <w:r>
        <w:rPr>
          <w:rFonts w:ascii="微软雅黑" w:hAnsi="微软雅黑" w:eastAsia="微软雅黑"/>
          <w:sz w:val="22"/>
        </w:rPr>
        <w:br/>
        <w:br/>
        <w:br/>
        <w:br/>
        <w:t>版本：v1.0</w:t>
        <w:br/>
        <w:t>日期：2026-08-14</w:t>
        <w:br/>
        <w:t>适用范围：agent_platform 编排层</w:t>
        <w:br/>
        <w:t>目标：用手写编排替换为 LangGraph 框架，获得真流式 + 可维护性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sz w:val="32"/>
        </w:rPr>
        <w:t>第一章  现状分析</w:t>
      </w:r>
    </w:p>
    <w:p>
      <w:pPr>
        <w:pStyle w:val="Heading2"/>
      </w:pPr>
      <w:r>
        <w:rPr>
          <w:rFonts w:ascii="微软雅黑" w:hAnsi="微软雅黑" w:eastAsia="微软雅黑"/>
          <w:sz w:val="26"/>
        </w:rPr>
        <w:t>1.1 现有架构概述</w:t>
      </w:r>
    </w:p>
    <w:p>
      <w:r>
        <w:rPr>
          <w:rFonts w:ascii="微软雅黑" w:hAnsi="微软雅黑" w:eastAsia="微软雅黑"/>
          <w:b w:val="0"/>
          <w:i w:val="0"/>
          <w:sz w:val="21"/>
        </w:rPr>
        <w:t>ragagent 的 Agent 平台采用「手写编排 + 状态机校验 + 事件回调」架构，而非框架驱动。核心代码集中在 agent_platform/ 目录，通过 FastAPI 对外提供服务。整体属于「过程式编排 + LLM 结构化决策」模式：Handler 作为主控，按固定阶段顺序调用各 Agent 和组件，状态机负责校验迁移合法性并记录轨迹，但不驱动流程。</w:t>
      </w:r>
    </w:p>
    <w:p>
      <w:pPr>
        <w:pStyle w:val="Heading2"/>
      </w:pPr>
      <w:r>
        <w:rPr>
          <w:rFonts w:ascii="微软雅黑" w:hAnsi="微软雅黑" w:eastAsia="微软雅黑"/>
          <w:sz w:val="26"/>
        </w:rPr>
        <w:t>1.2 主流程数据流</w:t>
      </w:r>
    </w:p>
    <w:p>
      <w:r>
        <w:rPr>
          <w:rFonts w:ascii="微软雅黑" w:hAnsi="微软雅黑" w:eastAsia="微软雅黑"/>
          <w:b w:val="0"/>
          <w:i w:val="0"/>
          <w:sz w:val="21"/>
        </w:rPr>
        <w:t>handle_query() 的实际执行路径（对应 handler.py 的 _run_agent_flow）：</w:t>
      </w:r>
    </w:p>
    <w:p>
      <w:pPr>
        <w:spacing w:before="80" w:after="80"/>
        <w:ind w:left="283"/>
      </w:pPr>
      <w:r>
        <w:rPr>
          <w:rFonts w:ascii="Consolas" w:hAnsi="Consolas"/>
          <w:color w:val="333333"/>
          <w:sz w:val="18"/>
        </w:rPr>
        <w:t>用户请求</w:t>
        <w:br/>
        <w:t xml:space="preserve">  ├─ 会话恢复/创建 + 状态机 reset &amp; start (RECEIVED)</w:t>
        <w:br/>
        <w:t xml:space="preserve">  ├─ RECEIVED → NORMALIZED → CONTEXT_RESOLVED</w:t>
        <w:br/>
        <w:t xml:space="preserve">  ├─ 查询理解: QuerySpecBuilder.build() → QuerySpec</w:t>
        <w:br/>
        <w:t xml:space="preserve">  ├─ 查询改写: QueryRewriter.rewrite()</w:t>
        <w:br/>
        <w:t xml:space="preserve">  ├─ 路由决策: RoutePolicy.decide() → RouteDecision (L0-L4 / P0-P4)</w:t>
        <w:br/>
        <w:t xml:space="preserve">  ├─ ANALYZED → ROUTED</w:t>
        <w:br/>
        <w:t xml:space="preserve">  │</w:t>
        <w:br/>
        <w:t xml:space="preserve">  ├─ [L0 问候] → 直接回复 → RESPONDING</w:t>
        <w:br/>
        <w:t xml:space="preserve">  │</w:t>
        <w:br/>
        <w:t xml:space="preserve">  └─ [正常检索] → _run_agent_flow():</w:t>
        <w:br/>
        <w:t xml:space="preserve">       ├─ 1. PLANNING:  PlannerAgent.run() → retrieval_plan</w:t>
        <w:br/>
        <w:t xml:space="preserve">       ├─ 2. 检索-评估 Loop (while True):</w:t>
        <w:br/>
        <w:t xml:space="preserve">       │     ├─ RETRIEVING:   RetrievalClient.search_by_spec()</w:t>
        <w:br/>
        <w:t xml:space="preserve">       │     ├─ EVIDENCE_ASSEMBLING: EvidenceBuilder.build()</w:t>
        <w:br/>
        <w:t xml:space="preserve">       │     ├─ EVIDENCE_VALIDATING: EvaluatorAgent.run()</w:t>
        <w:br/>
        <w:t xml:space="preserve">       │     └─ 不充分 + 预算允许 → 调整 query 回到 RETRIEVING</w:t>
        <w:br/>
        <w:t xml:space="preserve">       ├─ [证据不足] → REFUSING → RESPONDING</w:t>
        <w:br/>
        <w:t xml:space="preserve">       ├─ 3. GENERATING: GroundedGenerator.generate()</w:t>
        <w:br/>
        <w:t xml:space="preserve">       ├─ 4. ANSWER_VALIDATING Loop:</w:t>
        <w:br/>
        <w:t xml:space="preserve">       │     ├─ VerifierAgent.run() → needs_retry?</w:t>
        <w:br/>
        <w:t xml:space="preserve">       │     └─ needs_retry → RETRYING → RETRIEVING → 重新生成</w:t>
        <w:br/>
        <w:t xml:space="preserve">       └─ 5. RESPONDING → 构建 QueryResponse 返回</w:t>
      </w:r>
    </w:p>
    <w:p>
      <w:pPr>
        <w:pStyle w:val="Heading2"/>
      </w:pPr>
      <w:r>
        <w:rPr>
          <w:rFonts w:ascii="微软雅黑" w:hAnsi="微软雅黑" w:eastAsia="微软雅黑"/>
          <w:sz w:val="26"/>
        </w:rPr>
        <w:t>1.3 核心组件清单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组件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文件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职责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状态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PlannerAgent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agents/planner_agent.py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越界检测、检索策略规划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已集成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EvaluatorAgent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agents/evaluator_agent.py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证据充分性评估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已集成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VerifierAgent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agents/verifier_agent.py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声明级验证、needs_retry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已集成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GroundedGenerator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generation/grounded_generator/generator.py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LLM 接地回答生成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已集成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EvidenceBuilder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evidence/evidence_assembler/builder.py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证据组装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已集成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BudgetController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orchestration/budget_controller/controller.py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预算控制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已集成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StateMachine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orchestration/state_machine/machine.py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状态迁移校验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已集成（仅校验）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ToolCallingAgent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tools/agent/tool_calling_agent.py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LLM Function Calling 循环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未集成（旁路）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DagExecutor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orchestration/dag_executor/executor.py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DAG 并行执行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未集成（旁路）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SpeculativeRetrieval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speculative_retrieval/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投机检索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未集成（旁路）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CheckpointManager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orchestration/checkpoint_manager/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检查点持久化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未集成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sz w:val="26"/>
        </w:rPr>
        <w:t>1.4 核心问题诊断</w:t>
      </w:r>
    </w:p>
    <w:p>
      <w:r>
        <w:rPr>
          <w:rFonts w:ascii="微软雅黑" w:hAnsi="微软雅黑" w:eastAsia="微软雅黑"/>
          <w:b/>
          <w:i w:val="0"/>
          <w:sz w:val="21"/>
        </w:rPr>
        <w:t>问题 1：编排逻辑臃肿</w:t>
      </w:r>
    </w:p>
    <w:p>
      <w:r>
        <w:rPr>
          <w:rFonts w:ascii="微软雅黑" w:hAnsi="微软雅黑" w:eastAsia="微软雅黑"/>
          <w:b w:val="0"/>
          <w:i w:val="0"/>
          <w:sz w:val="21"/>
        </w:rPr>
        <w:t>handler.py 单文件 1462 行，_run_agent_flow 一个方法近 700 行，包含两层 while 循环、多个 if/else 分支、状态迁移、事件回调、trace 记录交织，可读性和可维护性差。新增功能需在密集的过程式代码中小心插入，回归风险高。</w:t>
      </w:r>
    </w:p>
    <w:p>
      <w:r>
        <w:rPr>
          <w:rFonts w:ascii="微软雅黑" w:hAnsi="微软雅黑" w:eastAsia="微软雅黑"/>
          <w:b/>
          <w:i w:val="0"/>
          <w:sz w:val="21"/>
        </w:rPr>
        <w:t>问题 2：状态机只校验不驱动</w:t>
      </w:r>
    </w:p>
    <w:p>
      <w:r>
        <w:rPr>
          <w:rFonts w:ascii="微软雅黑" w:hAnsi="微软雅黑" w:eastAsia="微软雅黑"/>
          <w:b w:val="0"/>
          <w:i w:val="0"/>
          <w:sz w:val="21"/>
        </w:rPr>
        <w:t>状态机定义了 16 个状态 + TRANSITIONS 表，但只负责验证迁移合法性并记录轨迹，流程控制仍靠手写代码。状态迁移和业务逻辑耦合在一起（如越界检测要在 PLANNING 状态下手动迁移 4 个状态到 REFUSING），状态机未发挥应有的驱动作用。</w:t>
      </w:r>
    </w:p>
    <w:p>
      <w:r>
        <w:rPr>
          <w:rFonts w:ascii="微软雅黑" w:hAnsi="微软雅黑" w:eastAsia="微软雅黑"/>
          <w:b/>
          <w:i w:val="0"/>
          <w:sz w:val="21"/>
        </w:rPr>
        <w:t>问题 3：无真正的流式输出</w:t>
      </w:r>
    </w:p>
    <w:p>
      <w:r>
        <w:rPr>
          <w:rFonts w:ascii="微软雅黑" w:hAnsi="微软雅黑" w:eastAsia="微软雅黑"/>
          <w:b w:val="0"/>
          <w:i w:val="0"/>
          <w:sz w:val="21"/>
        </w:rPr>
        <w:t>EventCallback 定义了 on_agent_thinking() 和 on_answer_token() 方法，但 handler.py 从未调用过这两个方法。LLM 调用全同步（chat/chat_json/chat_with_tools 一次性返回完整响应）。SSE 端点推送的是「阶段级」粗粒度事件（每个 Agent 开始/结束、每轮检索、最终结果），回答文本本身不是流式渲染的，用户体验差。</w:t>
      </w:r>
    </w:p>
    <w:p>
      <w:r>
        <w:rPr>
          <w:rFonts w:ascii="微软雅黑" w:hAnsi="微软雅黑" w:eastAsia="微软雅黑"/>
          <w:b w:val="0"/>
          <w:i/>
          <w:sz w:val="21"/>
        </w:rPr>
        <w:t>虽然服务器上已有 chat_stream/generate_stream 的代码骨架，但尚未完整集成到主流程，需在迁移过程中补齐。</w:t>
      </w:r>
    </w:p>
    <w:p>
      <w:r>
        <w:rPr>
          <w:rFonts w:ascii="微软雅黑" w:hAnsi="微软雅黑" w:eastAsia="微软雅黑"/>
          <w:b/>
          <w:i w:val="0"/>
          <w:sz w:val="21"/>
        </w:rPr>
        <w:t>问题 4：工具体系割裂</w:t>
      </w:r>
    </w:p>
    <w:p>
      <w:r>
        <w:rPr>
          <w:rFonts w:ascii="微软雅黑" w:hAnsi="微软雅黑" w:eastAsia="微软雅黑"/>
          <w:b w:val="0"/>
          <w:i w:val="0"/>
          <w:sz w:val="21"/>
        </w:rPr>
        <w:t>tools/ 下有完整的 ToolCallingAgent + ToolRegistry + ToolExecutor + 工具适配器（calculator、date_parser、retrieval_tools、version_checker），但主流程不用——Handler 直接内联调用 RetrievalClient.search_by_spec()，并手动模拟 on_tool_call/on_tool_result 事件。导致两套并行的「Agentic RAG」路径，维护成本高。</w:t>
      </w:r>
    </w:p>
    <w:p>
      <w:r>
        <w:rPr>
          <w:rFonts w:ascii="微软雅黑" w:hAnsi="微软雅黑" w:eastAsia="微软雅黑"/>
          <w:b/>
          <w:i w:val="0"/>
          <w:sz w:val="21"/>
        </w:rPr>
        <w:t>问题 5：Agent 间通信依赖可变共享状态</w:t>
      </w:r>
    </w:p>
    <w:p>
      <w:r>
        <w:rPr>
          <w:rFonts w:ascii="微软雅黑" w:hAnsi="微软雅黑" w:eastAsia="微软雅黑"/>
          <w:b w:val="0"/>
          <w:i w:val="0"/>
          <w:sz w:val="21"/>
        </w:rPr>
        <w:t>AgentContext 是可变 dataclass，Agent 直接修改其字段（retrieval_plan / evidence_bundle / evaluation_result），隐式依赖执行顺序，不利于并发和推理。</w:t>
      </w:r>
    </w:p>
    <w:p>
      <w:r>
        <w:rPr>
          <w:rFonts w:ascii="微软雅黑" w:hAnsi="微软雅黑" w:eastAsia="微软雅黑"/>
          <w:b/>
          <w:i w:val="0"/>
          <w:sz w:val="21"/>
        </w:rPr>
        <w:t>问题 6：并行能力未利用</w:t>
      </w:r>
    </w:p>
    <w:p>
      <w:r>
        <w:rPr>
          <w:rFonts w:ascii="微软雅黑" w:hAnsi="微软雅黑" w:eastAsia="微软雅黑"/>
          <w:b w:val="0"/>
          <w:i w:val="0"/>
          <w:sz w:val="21"/>
        </w:rPr>
        <w:t>DagExecutor 已实现拓扑分层 + 并行调度 + 失败传播，但未集成。多子查询仍串行执行，在复杂问题（需多路检索）场景下延迟较高。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sz w:val="32"/>
        </w:rPr>
        <w:t>第二章  LangGraph 替换的必要性与收益</w:t>
      </w:r>
    </w:p>
    <w:p>
      <w:pPr>
        <w:pStyle w:val="Heading2"/>
      </w:pPr>
      <w:r>
        <w:rPr>
          <w:rFonts w:ascii="微软雅黑" w:hAnsi="微软雅黑" w:eastAsia="微软雅黑"/>
          <w:sz w:val="26"/>
        </w:rPr>
        <w:t>2.1 为什么选择 LangGraph</w:t>
      </w:r>
    </w:p>
    <w:p>
      <w:r>
        <w:rPr>
          <w:rFonts w:ascii="微软雅黑" w:hAnsi="微软雅黑" w:eastAsia="微软雅黑"/>
          <w:b w:val="0"/>
          <w:i w:val="0"/>
          <w:sz w:val="21"/>
        </w:rPr>
        <w:t>LangGraph 是 LangChain 团队推出的 Agent 编排框架，专为构建有状态、多角色、可循环的 Agent 应用设计。选择它的核心理由：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原生状态图编排：用 StateGraph + 节点 + 边显式定义流程，节点是纯函数，边是路由逻辑，流程可视化、可审计。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条件边原生支持循环：add_conditional_edges 天然表达「检索-评估 Loop」「Verifier 重试 Loop」，无需手写 while。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原生流式事件：astream_events 提供 on_chat_model_stream / on_tool_start / on_tool_end 等细粒度事件，token 级流式开箱即用。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检查点持久化：内置 Checkpointer（内存/SQLite/Postgres），支持中断恢复、时间旅行、人在回路（HITL）。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并行分支：原生支持 fan-out / fan-in，可并行执行多子查询检索，激活现有 DagExecutor 的能力。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生态成熟：与 LangChain 工具生态无缝集成，社区活跃，文档完善。</w:t>
      </w:r>
    </w:p>
    <w:p>
      <w:pPr>
        <w:pStyle w:val="Heading2"/>
      </w:pPr>
      <w:r>
        <w:rPr>
          <w:rFonts w:ascii="微软雅黑" w:hAnsi="微软雅黑" w:eastAsia="微软雅黑"/>
          <w:sz w:val="26"/>
        </w:rPr>
        <w:t>2.2 替换收益对比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现状（手写编排）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LangGraph 替换后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编排可读性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handler.py 1462 行过程式，流程隐于代码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Graph 定义 + 节点函数，流程即图结构，可视化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流式输出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阶段级离散事件，回答一次性返回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token 级流式 + Agent 思考过程实时推送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状态管理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状态机只校验，AgentContext 可变共享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TypedDict State 不可变流转，Checkpointer 持久化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循环控制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两个 while 循环 + 手动预算检查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条件边 + 路由函数，循环即图边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并行能力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串行执行，DagExecutor 闲置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原生 fan-out 并行检索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工具体系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两套并行（内联调用 + ToolCallingAgent 旁路）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统一为 ToolNode，工具注册表复用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故障恢复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无持久化，异常回退 V1 线性流程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Checkpointer 支持中断恢复 + 时间旅行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可观测性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自建 TraceCollector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LangSmith / astream_events 原生集成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Token 效率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全量上下文每次传入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State 增量传递，LangGraph 自动裁剪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维护成本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改一处需理解 700 行方法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改节点函数即可，影响隔离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sz w:val="26"/>
        </w:rPr>
        <w:t>2.3 与现有架构的兼容性</w:t>
      </w:r>
    </w:p>
    <w:p>
      <w:r>
        <w:rPr>
          <w:rFonts w:ascii="微软雅黑" w:hAnsi="微软雅黑" w:eastAsia="微软雅黑"/>
          <w:b w:val="0"/>
          <w:i w:val="0"/>
          <w:sz w:val="21"/>
        </w:rPr>
        <w:t>LangGraph 不是颠覆式替换，而是编排层的重构。现有组件高度可复用：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3 个 LLM Agent（Planner/Evaluator/Verifier）：_build_prompt / _parse_response 逻辑直接复用，包装为节点函数。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生成组件（AnswerPlanner / CitationFormatter / GroundedGenerator）：prompt 逻辑复用。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证据体系（EvidenceBuilder / SufficiencyScorer / ConflictDetector）：独立模块，节点内调用。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查询理解 / 路由 / 查询编译：独立于编排框架，作为前置节点。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BudgetController：在节点/路由函数中调用，保留现有预算逻辑。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llm_client.py：保留同步方法，新增 chat_stream 流式方法。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sz w:val="32"/>
        </w:rPr>
        <w:t>第三章  分阶段替换计划</w:t>
      </w:r>
    </w:p>
    <w:p>
      <w:r>
        <w:rPr>
          <w:rFonts w:ascii="微软雅黑" w:hAnsi="微软雅黑" w:eastAsia="微软雅黑"/>
          <w:b w:val="0"/>
          <w:i w:val="0"/>
          <w:sz w:val="21"/>
        </w:rPr>
        <w:t>整个替换分为 6 个阶段，每个阶段可独立交付、独立验证、独立回滚。建议按顺序执行，每阶段完成后做回归测试再进入下一阶段。</w:t>
      </w:r>
    </w:p>
    <w:p>
      <w:pPr>
        <w:pStyle w:val="Heading2"/>
      </w:pPr>
      <w:r>
        <w:rPr>
          <w:rFonts w:ascii="微软雅黑" w:hAnsi="微软雅黑" w:eastAsia="微软雅黑"/>
          <w:sz w:val="26"/>
        </w:rPr>
        <w:t>阶段 0：环境准备与依赖安装</w:t>
      </w:r>
    </w:p>
    <w:p>
      <w:r>
        <w:rPr>
          <w:rFonts w:ascii="微软雅黑" w:hAnsi="微软雅黑" w:eastAsia="微软雅黑"/>
          <w:b/>
          <w:i w:val="0"/>
          <w:sz w:val="21"/>
        </w:rPr>
        <w:t>目标：搭建 LangGraph 运行环境，不改动任何现有代码。</w:t>
      </w:r>
    </w:p>
    <w:p>
      <w:r>
        <w:rPr>
          <w:rFonts w:ascii="微软雅黑" w:hAnsi="微软雅黑" w:eastAsia="微软雅黑"/>
          <w:b w:val="0"/>
          <w:i w:val="0"/>
          <w:sz w:val="21"/>
        </w:rPr>
        <w:t>改动点：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在 agent 容器的 requirements.txt 添加：langgraph&gt;=0.2.0, langchain-core&gt;=0.3.0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重建 agent 镜像：docker compose up -d --build agent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验证：docker exec ace-rag-agent python -c 'import langgraph; print(langgraph.__version__)'</w:t>
      </w:r>
    </w:p>
    <w:p>
      <w:r>
        <w:rPr>
          <w:rFonts w:ascii="微软雅黑" w:hAnsi="微软雅黑" w:eastAsia="微软雅黑"/>
          <w:b/>
          <w:i w:val="0"/>
          <w:sz w:val="21"/>
        </w:rPr>
        <w:t>风险：极低。仅添加依赖，不改逻辑。</w:t>
      </w:r>
    </w:p>
    <w:p>
      <w:r>
        <w:rPr>
          <w:rFonts w:ascii="微软雅黑" w:hAnsi="微软雅黑" w:eastAsia="微软雅黑"/>
          <w:b/>
          <w:i w:val="0"/>
          <w:sz w:val="21"/>
        </w:rPr>
        <w:t>验证标准：容器健康，现有功能不受影响。</w:t>
      </w:r>
    </w:p>
    <w:p>
      <w:pPr>
        <w:pStyle w:val="Heading2"/>
      </w:pPr>
      <w:r>
        <w:rPr>
          <w:rFonts w:ascii="微软雅黑" w:hAnsi="微软雅黑" w:eastAsia="微软雅黑"/>
          <w:sz w:val="26"/>
        </w:rPr>
        <w:t>阶段 1：补齐 LLM 真流式（独立于 LangGraph）</w:t>
      </w:r>
    </w:p>
    <w:p>
      <w:r>
        <w:rPr>
          <w:rFonts w:ascii="微软雅黑" w:hAnsi="微软雅黑" w:eastAsia="微软雅黑"/>
          <w:b/>
          <w:i w:val="0"/>
          <w:sz w:val="21"/>
        </w:rPr>
        <w:t>目标：在 llm_client / generator / handler 补齐真流式，让前端能看到 token 级输出。此阶段不引入 LangGraph，纯粹补流式能力。</w:t>
      </w:r>
    </w:p>
    <w:p>
      <w:r>
        <w:rPr>
          <w:rFonts w:ascii="微软雅黑" w:hAnsi="微软雅黑" w:eastAsia="微软雅黑"/>
          <w:b w:val="0"/>
          <w:i w:val="0"/>
          <w:sz w:val="21"/>
        </w:rPr>
        <w:t>改动点：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llm_client.py 新增 chat_stream 方法：使用 OpenAI SDK 的 stream=True，yield 逐 token。处理 DeepSeek reasoning 模型的 reasoning_content 字段。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generator.py 新增 generate_stream 方法：调用 chat_stream，yield (token, metadata)。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handler.py 在 GENERATING 阶段调用 generate_stream，通过 event_callback.on_answer_token 推送 token。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handler.py 在 PLANNING/EVALUATING/VERIFYING 阶段调用 on_agent_thinking 推送推理过程。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server.py 的 query_stream 端点确认消费 on_answer_token 事件并转发为 SSE。</w:t>
      </w:r>
    </w:p>
    <w:p>
      <w:r>
        <w:rPr>
          <w:rFonts w:ascii="微软雅黑" w:hAnsi="微软雅黑" w:eastAsia="微软雅黑"/>
          <w:b/>
          <w:i w:val="0"/>
          <w:sz w:val="21"/>
        </w:rPr>
        <w:t>代码示例（llm_client.chat_stream）：</w:t>
      </w:r>
    </w:p>
    <w:p>
      <w:pPr>
        <w:spacing w:before="80" w:after="80"/>
        <w:ind w:left="283"/>
      </w:pPr>
      <w:r>
        <w:rPr>
          <w:rFonts w:ascii="Consolas" w:hAnsi="Consolas"/>
          <w:color w:val="333333"/>
          <w:sz w:val="18"/>
        </w:rPr>
        <w:t>def chat_stream(self, messages, model=None, temperature=0.3, max_tokens=2048, **kwargs):</w:t>
        <w:br/>
        <w:t xml:space="preserve">    """流式聊天，yield 逐 token"""</w:t>
        <w:br/>
        <w:t xml:space="preserve">    use_model = model or self._model</w:t>
        <w:br/>
        <w:t xml:space="preserve">    if self._mock:</w:t>
        <w:br/>
        <w:t xml:space="preserve">        yield self._mock_chat(messages, use_model, temperature, max_tokens).content</w:t>
        <w:br/>
        <w:t xml:space="preserve">        return</w:t>
        <w:br/>
        <w:t xml:space="preserve">    api_kwargs = {</w:t>
        <w:br/>
        <w:t xml:space="preserve">        'model': use_model,</w:t>
        <w:br/>
        <w:t xml:space="preserve">        'messages': [m.to_dict() for m in messages],</w:t>
        <w:br/>
        <w:t xml:space="preserve">        'temperature': temperature,</w:t>
        <w:br/>
        <w:t xml:space="preserve">        'max_tokens': max_tokens,</w:t>
        <w:br/>
        <w:t xml:space="preserve">        'stream': True,</w:t>
        <w:br/>
        <w:t xml:space="preserve">    }</w:t>
        <w:br/>
        <w:t xml:space="preserve">    key = self._key_pool.next_key()</w:t>
        <w:br/>
        <w:t xml:space="preserve">    sdk = self._sdk_clients.get(key)</w:t>
        <w:br/>
        <w:t xml:space="preserve">    stream = sdk.chat.completions.create(**api_kwargs)</w:t>
        <w:br/>
        <w:t xml:space="preserve">    for chunk in stream:</w:t>
        <w:br/>
        <w:t xml:space="preserve">        if chunk.choices and chunk.choices[0].delta.content:</w:t>
        <w:br/>
        <w:t xml:space="preserve">            yield chunk.choices[0].delta.content</w:t>
        <w:br/>
        <w:t xml:space="preserve">    self._key_pool.record_success(key)</w:t>
      </w:r>
    </w:p>
    <w:p>
      <w:r>
        <w:rPr>
          <w:rFonts w:ascii="微软雅黑" w:hAnsi="微软雅黑" w:eastAsia="微软雅黑"/>
          <w:b/>
          <w:i w:val="0"/>
          <w:sz w:val="21"/>
        </w:rPr>
        <w:t>风险：低。流式是新增方法，同步方法保留。</w:t>
      </w:r>
    </w:p>
    <w:p>
      <w:r>
        <w:rPr>
          <w:rFonts w:ascii="微软雅黑" w:hAnsi="微软雅黑" w:eastAsia="微软雅黑"/>
          <w:b/>
          <w:i w:val="0"/>
          <w:sz w:val="21"/>
        </w:rPr>
        <w:t>验证标准：前端 SSE 能看到逐字输出；同步 /api/v1/query 不受影响。</w:t>
      </w:r>
    </w:p>
    <w:p>
      <w:pPr>
        <w:pStyle w:val="Heading2"/>
      </w:pPr>
      <w:r>
        <w:rPr>
          <w:rFonts w:ascii="微软雅黑" w:hAnsi="微软雅黑" w:eastAsia="微软雅黑"/>
          <w:sz w:val="26"/>
        </w:rPr>
        <w:t>阶段 2：定义 Graph State 与节点骨架</w:t>
      </w:r>
    </w:p>
    <w:p>
      <w:r>
        <w:rPr>
          <w:rFonts w:ascii="微软雅黑" w:hAnsi="微软雅黑" w:eastAsia="微软雅黑"/>
          <w:b/>
          <w:i w:val="0"/>
          <w:sz w:val="21"/>
        </w:rPr>
        <w:t>目标：将 AgentContext 转为 LangGraph State，定义节点函数骨架（暂不接入主流程）。</w:t>
      </w:r>
    </w:p>
    <w:p>
      <w:r>
        <w:rPr>
          <w:rFonts w:ascii="微软雅黑" w:hAnsi="微软雅黑" w:eastAsia="微软雅黑"/>
          <w:b w:val="0"/>
          <w:i w:val="0"/>
          <w:sz w:val="21"/>
        </w:rPr>
        <w:t>改动点：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新建 agent_platform/orchestration/langgraph_graph/state.py：定义 TypedDict State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新建 agent_platform/orchestration/langgraph_graph/nodes.py：节点函数骨架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新建 agent_platform/orchestration/langgraph_graph/graph.py：StateGraph 定义</w:t>
      </w:r>
    </w:p>
    <w:p>
      <w:r>
        <w:rPr>
          <w:rFonts w:ascii="微软雅黑" w:hAnsi="微软雅黑" w:eastAsia="微软雅黑"/>
          <w:b/>
          <w:i w:val="0"/>
          <w:sz w:val="21"/>
        </w:rPr>
        <w:t>State 定义示例：</w:t>
      </w:r>
    </w:p>
    <w:p>
      <w:pPr>
        <w:spacing w:before="80" w:after="80"/>
        <w:ind w:left="283"/>
      </w:pPr>
      <w:r>
        <w:rPr>
          <w:rFonts w:ascii="Consolas" w:hAnsi="Consolas"/>
          <w:color w:val="333333"/>
          <w:sz w:val="18"/>
        </w:rPr>
        <w:t>from typing import TypedDict, List, Optional, Any</w:t>
        <w:br/>
        <w:t>from agent_platform.agents.agent_context import AgentContext</w:t>
        <w:br/>
        <w:br/>
        <w:t>class GraphState(TypedDict):</w:t>
        <w:br/>
        <w:t xml:space="preserve">    # 输入</w:t>
        <w:br/>
        <w:t xml:space="preserve">    query: str</w:t>
        <w:br/>
        <w:t xml:space="preserve">    session_id: str</w:t>
        <w:br/>
        <w:t xml:space="preserve">    route_decision: Any</w:t>
        <w:br/>
        <w:t xml:space="preserve">    # Planner 输出</w:t>
        <w:br/>
        <w:t xml:space="preserve">    retrieval_plan: dict</w:t>
        <w:br/>
        <w:t xml:space="preserve">    is_out_of_domain: bool</w:t>
        <w:br/>
        <w:t xml:space="preserve">    # 检索-评估 Loop</w:t>
        <w:br/>
        <w:t xml:space="preserve">    current_query: str</w:t>
        <w:br/>
        <w:t xml:space="preserve">    retrieval_hits: list</w:t>
        <w:br/>
        <w:t xml:space="preserve">    evidence_bundle: Any</w:t>
        <w:br/>
        <w:t xml:space="preserve">    evaluation_result: dict</w:t>
        <w:br/>
        <w:t xml:space="preserve">    is_sufficient: bool</w:t>
        <w:br/>
        <w:t xml:space="preserve">    loop_count: int</w:t>
        <w:br/>
        <w:t xml:space="preserve">    # 生成</w:t>
        <w:br/>
        <w:t xml:space="preserve">    generated_answer: Any</w:t>
        <w:br/>
        <w:t xml:space="preserve">    # 验证</w:t>
        <w:br/>
        <w:t xml:space="preserve">    verification_result: dict</w:t>
        <w:br/>
        <w:t xml:space="preserve">    needs_retry: bool</w:t>
        <w:br/>
        <w:t xml:space="preserve">    # 输出</w:t>
        <w:br/>
        <w:t xml:space="preserve">    final_response: Any</w:t>
        <w:br/>
        <w:t xml:space="preserve">    trace: list</w:t>
        <w:br/>
        <w:t xml:space="preserve">    # 控制</w:t>
        <w:br/>
        <w:t xml:space="preserve">    budget: Any</w:t>
        <w:br/>
        <w:t xml:space="preserve">    error: Optional[str]</w:t>
      </w:r>
    </w:p>
    <w:p>
      <w:r>
        <w:rPr>
          <w:rFonts w:ascii="微软雅黑" w:hAnsi="微软雅黑" w:eastAsia="微软雅黑"/>
          <w:b/>
          <w:i w:val="0"/>
          <w:sz w:val="21"/>
        </w:rPr>
        <w:t>节点函数示例：</w:t>
      </w:r>
    </w:p>
    <w:p>
      <w:pPr>
        <w:spacing w:before="80" w:after="80"/>
        <w:ind w:left="283"/>
      </w:pPr>
      <w:r>
        <w:rPr>
          <w:rFonts w:ascii="Consolas" w:hAnsi="Consolas"/>
          <w:color w:val="333333"/>
          <w:sz w:val="18"/>
        </w:rPr>
        <w:t>def planner_node(state: GraphState) -&gt; GraphState:</w:t>
        <w:br/>
        <w:t xml:space="preserve">    """Planner 节点：复用现有 PlannerAgent"""</w:t>
        <w:br/>
        <w:t xml:space="preserve">    agent = PlannerAgent(llm_client=get_llm())</w:t>
        <w:br/>
        <w:t xml:space="preserve">    context = _state_to_context(state)</w:t>
        <w:br/>
        <w:t xml:space="preserve">    result = agent.run(context)</w:t>
        <w:br/>
        <w:t xml:space="preserve">    return {</w:t>
        <w:br/>
        <w:t xml:space="preserve">        'retrieval_plan': result.retrieval_plan,</w:t>
        <w:br/>
        <w:t xml:space="preserve">        'is_out_of_domain': result.is_out_of_domain,</w:t>
        <w:br/>
        <w:t xml:space="preserve">        'trace': state['trace'] + [{'node': 'planner', 'result': result}]</w:t>
        <w:br/>
        <w:t xml:space="preserve">    }</w:t>
        <w:br/>
        <w:br/>
        <w:t>def route_after_planner(state: GraphState) -&gt; str:</w:t>
        <w:br/>
        <w:t xml:space="preserve">    """路由函数：越界 → refuse，正常 → retrieve"""</w:t>
        <w:br/>
        <w:t xml:space="preserve">    if state.get('is_out_of_domain'):</w:t>
        <w:br/>
        <w:t xml:space="preserve">        return 'refuse'</w:t>
        <w:br/>
        <w:t xml:space="preserve">    return 'retrieve'</w:t>
      </w:r>
    </w:p>
    <w:p>
      <w:r>
        <w:rPr>
          <w:rFonts w:ascii="微软雅黑" w:hAnsi="微软雅黑" w:eastAsia="微软雅黑"/>
          <w:b/>
          <w:i w:val="0"/>
          <w:sz w:val="21"/>
        </w:rPr>
        <w:t>风险：低。新建文件，不改动现有代码。</w:t>
      </w:r>
    </w:p>
    <w:p>
      <w:r>
        <w:rPr>
          <w:rFonts w:ascii="微软雅黑" w:hAnsi="微软雅黑" w:eastAsia="微软雅黑"/>
          <w:b/>
          <w:i w:val="0"/>
          <w:sz w:val="21"/>
        </w:rPr>
        <w:t>验证标准：Graph 能编译通过（graph.compile() 不报错）；节点函数单元测试通过。</w:t>
      </w:r>
    </w:p>
    <w:p>
      <w:pPr>
        <w:pStyle w:val="Heading2"/>
      </w:pPr>
      <w:r>
        <w:rPr>
          <w:rFonts w:ascii="微软雅黑" w:hAnsi="微软雅黑" w:eastAsia="微软雅黑"/>
          <w:sz w:val="26"/>
        </w:rPr>
        <w:t>阶段 3：迁移主流程到 Graph（核心阶段）</w:t>
      </w:r>
    </w:p>
    <w:p>
      <w:r>
        <w:rPr>
          <w:rFonts w:ascii="微软雅黑" w:hAnsi="微软雅黑" w:eastAsia="微软雅黑"/>
          <w:b/>
          <w:i w:val="0"/>
          <w:sz w:val="21"/>
        </w:rPr>
        <w:t>目标：将 handler._run_agent_flow 的逻辑迁移到 LangGraph，通过 feature flag 切换。</w:t>
      </w:r>
    </w:p>
    <w:p>
      <w:r>
        <w:rPr>
          <w:rFonts w:ascii="微软雅黑" w:hAnsi="微软雅黑" w:eastAsia="微软雅黑"/>
          <w:b w:val="0"/>
          <w:i w:val="0"/>
          <w:sz w:val="21"/>
        </w:rPr>
        <w:t>改动点：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完善 nodes.py：实现 retriever_node / evidence_node / evaluator_node / generator_node / verifier_node / respond_node / refuse_node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完善 graph.py：用 add_conditional_edges 连接节点，实现检索 Loop 和 Verifier 重试 Loop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handler.py 新增 _run_graph_flow 方法：调用 graph.invoke/astream，通过 feature flag（USE_LANGGRAPH=true）切换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保留 _run_agent_flow 作为 fallback（USE_LANGGRAPH=false 时走旧流程）</w:t>
      </w:r>
    </w:p>
    <w:p>
      <w:r>
        <w:rPr>
          <w:rFonts w:ascii="微软雅黑" w:hAnsi="微软雅黑" w:eastAsia="微软雅黑"/>
          <w:b/>
          <w:i w:val="0"/>
          <w:sz w:val="21"/>
        </w:rPr>
        <w:t>Graph 结构示例：</w:t>
      </w:r>
    </w:p>
    <w:p>
      <w:pPr>
        <w:spacing w:before="80" w:after="80"/>
        <w:ind w:left="283"/>
      </w:pPr>
      <w:r>
        <w:rPr>
          <w:rFonts w:ascii="Consolas" w:hAnsi="Consolas"/>
          <w:color w:val="333333"/>
          <w:sz w:val="18"/>
        </w:rPr>
        <w:t>from langgraph.graph import StateGraph, END</w:t>
        <w:br/>
        <w:br/>
        <w:t>graph_builder = StateGraph(GraphState)</w:t>
        <w:br/>
        <w:t>graph_builder.add_node('planner', planner_node)</w:t>
        <w:br/>
        <w:t>graph_builder.add_node('retriever', retriever_node)</w:t>
        <w:br/>
        <w:t>graph_builder.add_node('evidence', evidence_node)</w:t>
        <w:br/>
        <w:t>graph_builder.add_node('evaluator', evaluator_node)</w:t>
        <w:br/>
        <w:t>graph_builder.add_node('generator', generator_node)</w:t>
        <w:br/>
        <w:t>graph_builder.add_node('verifier', verifier_node)</w:t>
        <w:br/>
        <w:t>graph_builder.add_node('respond', respond_node)</w:t>
        <w:br/>
        <w:t>graph_builder.add_node('refuse', refuse_node)</w:t>
        <w:br/>
        <w:br/>
        <w:t>graph_builder.set_entry_point('planner')</w:t>
        <w:br/>
        <w:t>graph_builder.add_conditional_edges('planner', route_after_planner, {</w:t>
        <w:br/>
        <w:t xml:space="preserve">    'retrieve': 'retriever', 'refuse': 'refuse'</w:t>
        <w:br/>
        <w:t>})</w:t>
        <w:br/>
        <w:t>graph_builder.add_edge('retriever', 'evidence')</w:t>
        <w:br/>
        <w:t>graph_builder.add_edge('evidence', 'evaluator')</w:t>
        <w:br/>
        <w:t># 评估后路由：充分→生成，不充分且预算够→重检索，预算耗尽→拒答</w:t>
        <w:br/>
        <w:t>graph_builder.add_conditional_edges('evaluator', route_after_evaluator, {</w:t>
        <w:br/>
        <w:t xml:space="preserve">    'generate': 'generator', 'retry': 'retriever', 'refuse': 'refuse'</w:t>
        <w:br/>
        <w:t>})</w:t>
        <w:br/>
        <w:t>graph_builder.add_edge('generator', 'verifier')</w:t>
        <w:br/>
        <w:t># 验证后路由：通过→回复，需重试且预算够→重检索，预算耗尽→回复（带警告）</w:t>
        <w:br/>
        <w:t>graph_builder.add_conditional_edges('verifier', route_after_verifier, {</w:t>
        <w:br/>
        <w:t xml:space="preserve">    'respond': 'respond', 'retry': 'retriever'</w:t>
        <w:br/>
        <w:t>})</w:t>
        <w:br/>
        <w:t>graph_builder.add_edge('respond', END)</w:t>
        <w:br/>
        <w:t>graph_builder.add_edge('refuse', END)</w:t>
        <w:br/>
        <w:br/>
        <w:t>graph = graph_builder.compile()</w:t>
      </w:r>
    </w:p>
    <w:p>
      <w:r>
        <w:rPr>
          <w:rFonts w:ascii="微软雅黑" w:hAnsi="微软雅黑" w:eastAsia="微软雅黑"/>
          <w:b/>
          <w:i w:val="0"/>
          <w:sz w:val="21"/>
        </w:rPr>
        <w:t>业务硬约束保留清单（迁移时必须显式保留）：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doc_name 文档安全锁：检索不命中指定文档时返回空，不回退全库搜索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语义检索兜底：hit_count=0 时用 filters={} 重试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Verifier 最多 1 次补充检索（预算控制）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证据充分性评分 &lt; 0.85 触发拒答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总耗时 &gt; 65s 跳过 Verifier（fail-soft）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L0 问候直接回复短路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options 与核心问题分离，不参与检索</w:t>
      </w:r>
    </w:p>
    <w:p>
      <w:r>
        <w:rPr>
          <w:rFonts w:ascii="微软雅黑" w:hAnsi="微软雅黑" w:eastAsia="微软雅黑"/>
          <w:b/>
          <w:i w:val="0"/>
          <w:sz w:val="21"/>
        </w:rPr>
        <w:t>风险：中。核心重写，需完整回归测试。</w:t>
      </w:r>
    </w:p>
    <w:p>
      <w:r>
        <w:rPr>
          <w:rFonts w:ascii="微软雅黑" w:hAnsi="微软雅黑" w:eastAsia="微软雅黑"/>
          <w:b/>
          <w:i w:val="0"/>
          <w:sz w:val="21"/>
        </w:rPr>
        <w:t>验证标准：USE_LANGGRAPH=true 和 false 两种模式下，同一测试集答案一致；延迟不劣化；流式正常。</w:t>
      </w:r>
    </w:p>
    <w:p>
      <w:r>
        <w:rPr>
          <w:rFonts w:ascii="微软雅黑" w:hAnsi="微软雅黑" w:eastAsia="微软雅黑"/>
          <w:b/>
          <w:i w:val="0"/>
          <w:sz w:val="21"/>
        </w:rPr>
        <w:t>回滚策略：设置 USE_LANGGRAPH=false 即回退到旧流程，零风险。</w:t>
      </w:r>
    </w:p>
    <w:p>
      <w:pPr>
        <w:pStyle w:val="Heading2"/>
      </w:pPr>
      <w:r>
        <w:rPr>
          <w:rFonts w:ascii="微软雅黑" w:hAnsi="微软雅黑" w:eastAsia="微软雅黑"/>
          <w:sz w:val="26"/>
        </w:rPr>
        <w:t>阶段 4：融合工具体系（统一 ToolNode）</w:t>
      </w:r>
    </w:p>
    <w:p>
      <w:r>
        <w:rPr>
          <w:rFonts w:ascii="微软雅黑" w:hAnsi="微软雅黑" w:eastAsia="微软雅黑"/>
          <w:b/>
          <w:i w:val="0"/>
          <w:sz w:val="21"/>
        </w:rPr>
        <w:t>目标：将旁路的 ToolCallingAgent + ToolRegistry 融入 Graph，统一工具调用路径。</w:t>
      </w:r>
    </w:p>
    <w:p>
      <w:r>
        <w:rPr>
          <w:rFonts w:ascii="微软雅黑" w:hAnsi="微软雅黑" w:eastAsia="微软雅黑"/>
          <w:b w:val="0"/>
          <w:i w:val="0"/>
          <w:sz w:val="21"/>
        </w:rPr>
        <w:t>改动点：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将 tools/registry/registry.py 注册的工具转为 LangGraph ToolNode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retriever_node 改为通过 ToolNode 调用 retrieval_tools（替代直接内联 RetrievalClient）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保留 Redis 工具结果缓存（tool_cache.py）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前端 on_tool_call/on_tool_result 事件改由 LangGraph 的 on_tool_start/on_tool_end 触发</w:t>
      </w:r>
    </w:p>
    <w:p>
      <w:r>
        <w:rPr>
          <w:rFonts w:ascii="微软雅黑" w:hAnsi="微软雅黑" w:eastAsia="微软雅黑"/>
          <w:b/>
          <w:i w:val="0"/>
          <w:sz w:val="21"/>
        </w:rPr>
        <w:t>风险：中。改变检索调用路径，需验证检索结果一致性。</w:t>
      </w:r>
    </w:p>
    <w:p>
      <w:r>
        <w:rPr>
          <w:rFonts w:ascii="微软雅黑" w:hAnsi="微软雅黑" w:eastAsia="微软雅黑"/>
          <w:b/>
          <w:i w:val="0"/>
          <w:sz w:val="21"/>
        </w:rPr>
        <w:t>验证标准：检索召回率/准确率与阶段 3 一致；工具缓存命中率正常。</w:t>
      </w:r>
    </w:p>
    <w:p>
      <w:pPr>
        <w:pStyle w:val="Heading2"/>
      </w:pPr>
      <w:r>
        <w:rPr>
          <w:rFonts w:ascii="微软雅黑" w:hAnsi="微软雅黑" w:eastAsia="微软雅黑"/>
          <w:sz w:val="26"/>
        </w:rPr>
        <w:t>阶段 5：激活并行与检查点（增强阶段）</w:t>
      </w:r>
    </w:p>
    <w:p>
      <w:r>
        <w:rPr>
          <w:rFonts w:ascii="微软雅黑" w:hAnsi="微软雅黑" w:eastAsia="微软雅黑"/>
          <w:b/>
          <w:i w:val="0"/>
          <w:sz w:val="21"/>
        </w:rPr>
        <w:t>目标：利用 LangGraph 原生能力激活并行检索和检查点持久化。</w:t>
      </w:r>
    </w:p>
    <w:p>
      <w:r>
        <w:rPr>
          <w:rFonts w:ascii="微软雅黑" w:hAnsi="微软雅黑" w:eastAsia="微软雅黑"/>
          <w:b w:val="0"/>
          <w:i w:val="0"/>
          <w:sz w:val="21"/>
        </w:rPr>
        <w:t>改动点：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Planner 输出多 sub_queries 时，用 fan-out 并行检索（激活 DagExecutor 能力）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配置 Checkpointer（SQLite），支持中断恢复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集成 LangSmith 可观测性（可选）</w:t>
      </w:r>
    </w:p>
    <w:p>
      <w:r>
        <w:rPr>
          <w:rFonts w:ascii="微软雅黑" w:hAnsi="微软雅黑" w:eastAsia="微软雅黑"/>
          <w:b/>
          <w:i w:val="0"/>
          <w:sz w:val="21"/>
        </w:rPr>
        <w:t>风险：低。在阶段 4 基础上增强，不影响正确性。</w:t>
      </w:r>
    </w:p>
    <w:p>
      <w:r>
        <w:rPr>
          <w:rFonts w:ascii="微软雅黑" w:hAnsi="微软雅黑" w:eastAsia="微软雅黑"/>
          <w:b/>
          <w:i w:val="0"/>
          <w:sz w:val="21"/>
        </w:rPr>
        <w:t>验证标准：多子查询场景延迟下降；中断后能从检查点恢复。</w:t>
      </w:r>
    </w:p>
    <w:p>
      <w:pPr>
        <w:pStyle w:val="Heading2"/>
      </w:pPr>
      <w:r>
        <w:rPr>
          <w:rFonts w:ascii="微软雅黑" w:hAnsi="微软雅黑" w:eastAsia="微软雅黑"/>
          <w:sz w:val="26"/>
        </w:rPr>
        <w:t>阶段 6：清理废弃代码</w:t>
      </w:r>
    </w:p>
    <w:p>
      <w:r>
        <w:rPr>
          <w:rFonts w:ascii="微软雅黑" w:hAnsi="微软雅黑" w:eastAsia="微软雅黑"/>
          <w:b/>
          <w:i w:val="0"/>
          <w:sz w:val="21"/>
        </w:rPr>
        <w:t>目标：移除被 Graph 替代的旧代码，降低维护成本。</w:t>
      </w:r>
    </w:p>
    <w:p>
      <w:r>
        <w:rPr>
          <w:rFonts w:ascii="微软雅黑" w:hAnsi="微软雅黑" w:eastAsia="微软雅黑"/>
          <w:b w:val="0"/>
          <w:i w:val="0"/>
          <w:sz w:val="21"/>
        </w:rPr>
        <w:t>改动点：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移除 handler.py 的 _run_agent_flow（保留 _run_graph_flow）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移除 _run_v1_linear_flow（Graph 已有完整兜底）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移除临时脚本 _fix_*.py / _test_*.py / _peek_*.py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状态机降级为 trace 记录器（或移除，由 LangGraph 状态快照替代）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移除 DagExecutor（LangGraph 原生并行替代）</w:t>
      </w:r>
    </w:p>
    <w:p>
      <w:r>
        <w:rPr>
          <w:rFonts w:ascii="微软雅黑" w:hAnsi="微软雅黑" w:eastAsia="微软雅黑"/>
          <w:b/>
          <w:i w:val="0"/>
          <w:sz w:val="21"/>
        </w:rPr>
        <w:t>风险：低。在阶段 5 稳定运行一段时间后再执行。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sz w:val="32"/>
        </w:rPr>
        <w:t>第四章  各阶段代码改动详解</w:t>
      </w:r>
    </w:p>
    <w:p>
      <w:pPr>
        <w:pStyle w:val="Heading2"/>
      </w:pPr>
      <w:r>
        <w:rPr>
          <w:rFonts w:ascii="微软雅黑" w:hAnsi="微软雅黑" w:eastAsia="微软雅黑"/>
          <w:sz w:val="26"/>
        </w:rPr>
        <w:t>4.1 文件改动清单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阶段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文件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操作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规模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requirements.txt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修改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小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添加 langgraph 依赖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Dockerfile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修改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小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重建镜像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runtime/llm_client.py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修改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小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新增 chat_stream 方法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generation/grounded_generator/generator.py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修改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小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新增 generate_stream 方法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gateway/request_handler/handler.py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修改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中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GENERATING 阶段调用流式 + 推送 thinking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gateway/request_handler/event_callback.py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确认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小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确认 on_answer_token/on_agent_thinking 可用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orchestration/langgraph_graph/state.py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新建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小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TypedDict State 定义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orchestration/langgraph_graph/nodes.py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新建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中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节点函数骨架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orchestration/langgraph_graph/graph.py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新建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中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StateGraph 定义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orchestration/langgraph_graph/nodes.py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完善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大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实现全部节点逻辑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orchestration/langgraph_graph/graph.py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完善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中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条件边 + 循环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gateway/request_handler/handler.py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修改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中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新增 _run_graph_flow + feature flag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.env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修改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小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添加 USE_LANGGRAPH=true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orchestration/langgraph_graph/nodes.py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修改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中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retriever_node 改用 ToolNode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tools/registry/registry.py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修改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小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适配 LangGraph ToolNode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orchestration/langgraph_graph/graph.py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修改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中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fan-out 并行 + Checkpointer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gateway/request_handler/handler.py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删除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中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移除 _run_agent_flow / _run_v1_linear_flow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_fix_*.py / _test_*.py / _peek_*.py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删除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中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清理临时脚本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sz w:val="26"/>
        </w:rPr>
        <w:t>4.2 节点函数实现要点</w:t>
      </w:r>
    </w:p>
    <w:p>
      <w:r>
        <w:rPr>
          <w:rFonts w:ascii="微软雅黑" w:hAnsi="微软雅黑" w:eastAsia="微软雅黑"/>
          <w:b/>
          <w:i w:val="0"/>
          <w:sz w:val="21"/>
        </w:rPr>
        <w:t>planner_node（Planner 节点）：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复用 PlannerAgent.run()，传入从 State 构建的 AgentContext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输出：retrieval_plan, is_out_of_domain, sub_queries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路由：is_out_of_domain=True → refuse；否则 → retriever</w:t>
      </w:r>
    </w:p>
    <w:p>
      <w:r>
        <w:rPr>
          <w:rFonts w:ascii="微软雅黑" w:hAnsi="微软雅黑" w:eastAsia="微软雅黑"/>
          <w:b/>
          <w:i w:val="0"/>
          <w:sz w:val="21"/>
        </w:rPr>
        <w:t>retriever_node（检索节点）：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阶段 3：直接调用 RetrievalClient.search_by_spec()（保持现有行为）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阶段 4：改为通过 ToolNode 调用 retrieval_tools 适配器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输出：retrieval_hits, loop_count += 1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预算检查：budget.allow_retrieval() 否则 → refuse</w:t>
      </w:r>
    </w:p>
    <w:p>
      <w:r>
        <w:rPr>
          <w:rFonts w:ascii="微软雅黑" w:hAnsi="微软雅黑" w:eastAsia="微软雅黑"/>
          <w:b/>
          <w:i w:val="0"/>
          <w:sz w:val="21"/>
        </w:rPr>
        <w:t>evaluator_node（评估节点）：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复用 EvaluatorAgent.run() + EvidenceBuilder.build()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输出：evidence_bundle, evaluation_result, is_sufficient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路由：is_sufficient=True → generator；budget.allow_loop() → retriever；否则 → refuse</w:t>
      </w:r>
    </w:p>
    <w:p>
      <w:r>
        <w:rPr>
          <w:rFonts w:ascii="微软雅黑" w:hAnsi="微软雅黑" w:eastAsia="微软雅黑"/>
          <w:b/>
          <w:i w:val="0"/>
          <w:sz w:val="21"/>
        </w:rPr>
        <w:t>generator_node（生成节点）：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阶段 1：调用 generate_stream，通过 callback 推送 token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输出：generated_answer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流式：astream_events 的 on_chat_model_stream 自动转发</w:t>
      </w:r>
    </w:p>
    <w:p>
      <w:r>
        <w:rPr>
          <w:rFonts w:ascii="微软雅黑" w:hAnsi="微软雅黑" w:eastAsia="微软雅黑"/>
          <w:b/>
          <w:i w:val="0"/>
          <w:sz w:val="21"/>
        </w:rPr>
        <w:t>verifier_node（验证节点）：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复用 VerifierAgent.run()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输出：verification_result, needs_retry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路由：needs_retry=True 且 budget.allow_retry() → retriever；否则 → respond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时间闸：总耗时 &gt; 65s 跳过验证 → respond</w:t>
      </w:r>
    </w:p>
    <w:p>
      <w:pPr>
        <w:pStyle w:val="Heading2"/>
      </w:pPr>
      <w:r>
        <w:rPr>
          <w:rFonts w:ascii="微软雅黑" w:hAnsi="微软雅黑" w:eastAsia="微软雅黑"/>
          <w:sz w:val="26"/>
        </w:rPr>
        <w:t>4.3 feature flag 切换机制</w:t>
      </w:r>
    </w:p>
    <w:p>
      <w:pPr>
        <w:spacing w:before="80" w:after="80"/>
        <w:ind w:left="283"/>
      </w:pPr>
      <w:r>
        <w:rPr>
          <w:rFonts w:ascii="Consolas" w:hAnsi="Consolas"/>
          <w:color w:val="333333"/>
          <w:sz w:val="18"/>
        </w:rPr>
        <w:t># handler.py</w:t>
        <w:br/>
        <w:t>import os</w:t>
        <w:br/>
        <w:br/>
        <w:t>def handle_query(self, request, callback=None):</w:t>
        <w:br/>
        <w:t xml:space="preserve">    use_langgraph = os.getenv('USE_LANGGRAPH', 'false').lower() == 'true'</w:t>
        <w:br/>
        <w:t xml:space="preserve">    if use_langgraph:</w:t>
        <w:br/>
        <w:t xml:space="preserve">        return self._run_graph_flow(request, callback)</w:t>
        <w:br/>
        <w:t xml:space="preserve">    else:</w:t>
        <w:br/>
        <w:t xml:space="preserve">        return self._run_agent_flow(request, callback)  # 旧流程</w:t>
        <w:br/>
        <w:br/>
        <w:t>def _run_graph_flow(self, request, callback):</w:t>
        <w:br/>
        <w:t xml:space="preserve">    from agent_platform.orchestration.langgraph_graph.graph import build_graph</w:t>
        <w:br/>
        <w:t xml:space="preserve">    graph = build_graph(checkpointer=self._checkpointer)</w:t>
        <w:br/>
        <w:t xml:space="preserve">    initial_state = self._request_to_state(request)</w:t>
        <w:br/>
        <w:t xml:space="preserve">    config = {'configurable': {'thread_id': request.session_id}}</w:t>
        <w:br/>
        <w:t xml:space="preserve">    if callback:</w:t>
        <w:br/>
        <w:t xml:space="preserve">        # 流式模式：消费 astream_events</w:t>
        <w:br/>
        <w:t xml:space="preserve">        for event in graph.astream_events(initial_state, config=config):</w:t>
        <w:br/>
        <w:t xml:space="preserve">            self._dispatch_event(event, callback)</w:t>
        <w:br/>
        <w:t xml:space="preserve">        final_state = graph.get_state(config).values</w:t>
        <w:br/>
        <w:t xml:space="preserve">    else:</w:t>
        <w:br/>
        <w:t xml:space="preserve">        final_state = graph.invoke(initial_state, config=config)</w:t>
        <w:br/>
        <w:t xml:space="preserve">    return self._state_to_response(final_state)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sz w:val="32"/>
        </w:rPr>
        <w:t>第五章  风险评估与回滚策略</w:t>
      </w:r>
    </w:p>
    <w:p>
      <w:pPr>
        <w:pStyle w:val="Heading2"/>
      </w:pPr>
      <w:r>
        <w:rPr>
          <w:rFonts w:ascii="微软雅黑" w:hAnsi="微软雅黑" w:eastAsia="微软雅黑"/>
          <w:sz w:val="26"/>
        </w:rPr>
        <w:t>5.1 风险矩阵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风险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概率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影响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缓解措施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业务硬约束丢失（doc_name 锁、语义兜底等）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中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高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迁移时逐条核对约束清单；回归测试集覆盖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流式输出与同步结果不一致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低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中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同一输入对比两种模式输出；保留同步方法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LangGraph 版本不兼容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低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中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锁定 langgraph 版本；Docker 镜像固化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性能劣化（Graph 开销）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低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中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基准测试对比；Graph 编译后开销极小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DeepSeek 流式 API 不稳定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中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中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KeyPool 多 Key 轮询；同步方法作为 fallback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状态序列化失败（State 含不可序列化对象）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中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中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State 只存可序列化数据；复杂对象转 dict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前端 SSE 事件格式不兼容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低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低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事件适配层转换 LangGraph 事件为现有格式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sz w:val="26"/>
        </w:rPr>
        <w:t>5.2 回滚策略</w:t>
      </w:r>
    </w:p>
    <w:p>
      <w:r>
        <w:rPr>
          <w:rFonts w:ascii="微软雅黑" w:hAnsi="微软雅黑" w:eastAsia="微软雅黑"/>
          <w:b w:val="0"/>
          <w:i w:val="0"/>
          <w:sz w:val="21"/>
        </w:rPr>
        <w:t>每个阶段都有独立的回滚路径，确保任何时候都能回到已知可用状态：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阶段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回滚方式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回滚成本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从 requirements.txt 移除 langgraph，重建镜像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极低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handler 改回调用同步 generate()，移除流式调用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低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删除 langgraph_graph/ 目录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极低（未接入主流程）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设置 USE_LANGGRAPH=false，走旧流程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零（feature flag）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retriever_node 改回直接调用 RetrievalClient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低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移除 fan-out 和 Checkpointer 配置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低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从 git 历史恢复删除的代码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中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sz w:val="26"/>
        </w:rPr>
        <w:t>5.3 测试策略</w:t>
      </w:r>
    </w:p>
    <w:p>
      <w:r>
        <w:rPr>
          <w:rFonts w:ascii="微软雅黑" w:hAnsi="微软雅黑" w:eastAsia="微软雅黑"/>
          <w:b w:val="0"/>
          <w:i w:val="0"/>
          <w:sz w:val="21"/>
        </w:rPr>
        <w:t>每个阶段必须通过的回归测试：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单元测试：现有 tests/unit/ 全部通过（test_agents / test_request_handler / test_state_machine 等）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E2E 测试：tests/workflow/test_phase5_e2e.py 通过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流式测试：前端 SSE 能收到 agent:start / agent:thinking / answer:token / done 事件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超时测试：构造慢查询，验证 65s 时间闸和 fail-soft 行为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拒答测试：证据不足场景返回 refusal，不编造答案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文档锁定测试：指定 doc_name 查询，不回退全库搜索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sz w:val="32"/>
        </w:rPr>
        <w:t>第六章  关键决策点与建议</w:t>
      </w:r>
    </w:p>
    <w:p>
      <w:pPr>
        <w:pStyle w:val="Heading2"/>
      </w:pPr>
      <w:r>
        <w:rPr>
          <w:rFonts w:ascii="微软雅黑" w:hAnsi="微软雅黑" w:eastAsia="微软雅黑"/>
          <w:sz w:val="26"/>
        </w:rPr>
        <w:t>6.1 决策点 1：状态机的去留</w:t>
      </w:r>
    </w:p>
    <w:p>
      <w:r>
        <w:rPr>
          <w:rFonts w:ascii="微软雅黑" w:hAnsi="微软雅黑" w:eastAsia="微软雅黑"/>
          <w:b/>
          <w:i w:val="0"/>
          <w:sz w:val="21"/>
        </w:rPr>
        <w:t>选项 A（推荐）：废弃状态机，用 LangGraph 状态快照替代。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理由：LangGraph 的 State 流转本身就是状态机，保留旧状态机是重复。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state_trace 字段从 LangGraph 的状态历史生成。</w:t>
      </w:r>
    </w:p>
    <w:p>
      <w:r>
        <w:rPr>
          <w:rFonts w:ascii="微软雅黑" w:hAnsi="微软雅黑" w:eastAsia="微软雅黑"/>
          <w:b/>
          <w:i w:val="0"/>
          <w:sz w:val="21"/>
        </w:rPr>
        <w:t>选项 B：保留状态机作为 trace 记录器。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理由：前端已展示 state_trace，保留可减少前端改动。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代价：维护两套状态定义。</w:t>
      </w:r>
    </w:p>
    <w:p>
      <w:pPr>
        <w:pStyle w:val="Heading2"/>
      </w:pPr>
      <w:r>
        <w:rPr>
          <w:rFonts w:ascii="微软雅黑" w:hAnsi="微软雅黑" w:eastAsia="微软雅黑"/>
          <w:sz w:val="26"/>
        </w:rPr>
        <w:t>6.2 决策点 2：AgentContext 的处理</w:t>
      </w:r>
    </w:p>
    <w:p>
      <w:r>
        <w:rPr>
          <w:rFonts w:ascii="微软雅黑" w:hAnsi="微软雅黑" w:eastAsia="微软雅黑"/>
          <w:b/>
          <w:i w:val="0"/>
          <w:sz w:val="21"/>
        </w:rPr>
        <w:t>选项 A（推荐）：State 即上下文，废弃 AgentContext。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节点函数从 State 读取输入，返回 State 更新。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现有 Agent 的 run(context) 方法包装为：context = _state_to_context(state); result = agent.run(context); return _result_to_state(result)</w:t>
      </w:r>
    </w:p>
    <w:p>
      <w:r>
        <w:rPr>
          <w:rFonts w:ascii="微软雅黑" w:hAnsi="微软雅黑" w:eastAsia="微软雅黑"/>
          <w:b/>
          <w:i w:val="0"/>
          <w:sz w:val="21"/>
        </w:rPr>
        <w:t>选项 B：保留 AgentContext，State 只存引用。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代价：State 不可序列化，Checkpointer 无法持久化。不推荐。</w:t>
      </w:r>
    </w:p>
    <w:p>
      <w:pPr>
        <w:pStyle w:val="Heading2"/>
      </w:pPr>
      <w:r>
        <w:rPr>
          <w:rFonts w:ascii="微软雅黑" w:hAnsi="微软雅黑" w:eastAsia="微软雅黑"/>
          <w:sz w:val="26"/>
        </w:rPr>
        <w:t>6.3 决策点 3：流式的粒度</w:t>
      </w:r>
    </w:p>
    <w:p>
      <w:r>
        <w:rPr>
          <w:rFonts w:ascii="微软雅黑" w:hAnsi="微软雅黑" w:eastAsia="微软雅黑"/>
          <w:b/>
          <w:i w:val="0"/>
          <w:sz w:val="21"/>
        </w:rPr>
        <w:t>选项 A（推荐）：token 级流式 + Agent 思考过程。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answer:token 事件逐 token 推送（用户看到逐字输出）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agent:thinking 事件推送 Planner/Evaluator/Verifier 的推理摘要</w:t>
      </w:r>
    </w:p>
    <w:p>
      <w:r>
        <w:rPr>
          <w:rFonts w:ascii="微软雅黑" w:hAnsi="微软雅黑" w:eastAsia="微软雅黑"/>
          <w:b/>
          <w:i w:val="0"/>
          <w:sz w:val="21"/>
        </w:rPr>
        <w:t>选项 B：仅 Agent 思考过程，回答一次性返回。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代价：用户体验差，等待时间长。不推荐。</w:t>
      </w:r>
    </w:p>
    <w:p>
      <w:pPr>
        <w:pStyle w:val="Heading2"/>
      </w:pPr>
      <w:r>
        <w:rPr>
          <w:rFonts w:ascii="微软雅黑" w:hAnsi="微软雅黑" w:eastAsia="微软雅黑"/>
          <w:sz w:val="26"/>
        </w:rPr>
        <w:t>6.4 决策点 4：Checkpointer 的存储后端</w:t>
      </w:r>
    </w:p>
    <w:p>
      <w:r>
        <w:rPr>
          <w:rFonts w:ascii="微软雅黑" w:hAnsi="微软雅黑" w:eastAsia="微软雅黑"/>
          <w:b/>
          <w:i w:val="0"/>
          <w:sz w:val="21"/>
        </w:rPr>
        <w:t>选项 A（推荐）：SQLite（轻量，无额外依赖）。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复用现有 SQLite 基础设施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适合单实例部署</w:t>
      </w:r>
    </w:p>
    <w:p>
      <w:r>
        <w:rPr>
          <w:rFonts w:ascii="微软雅黑" w:hAnsi="微软雅黑" w:eastAsia="微软雅黑"/>
          <w:b/>
          <w:i w:val="0"/>
          <w:sz w:val="21"/>
        </w:rPr>
        <w:t>选项 B：Postgres（生产级，支持多实例）。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需引入 Postgres 依赖（与现有「依赖最小化」原则冲突）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仅在未来需要水平扩展时考虑</w:t>
      </w:r>
    </w:p>
    <w:p>
      <w:pPr>
        <w:pStyle w:val="Heading2"/>
      </w:pPr>
      <w:r>
        <w:rPr>
          <w:rFonts w:ascii="微软雅黑" w:hAnsi="微软雅黑" w:eastAsia="微软雅黑"/>
          <w:sz w:val="26"/>
        </w:rPr>
        <w:t>6.5 实施建议</w:t>
      </w:r>
    </w:p>
    <w:p>
      <w:r>
        <w:rPr>
          <w:rFonts w:ascii="微软雅黑" w:hAnsi="微软雅黑" w:eastAsia="微软雅黑"/>
          <w:b w:val="0"/>
          <w:i w:val="0"/>
          <w:sz w:val="21"/>
        </w:rPr>
        <w:t>基于「成熟框架优先 + 逐步替换」的原则，建议：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本次会话已完成阶段 0 的前置工作（流式代码已拉回本地，API 已换 DeepSeek）。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下一步优先执行阶段 1（补齐真流式），让用户立即看到流式效果，验证 DeepSeek 平台稳定性。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阶段 2-3 是核心，建议在阶段 1 验证 DeepSeek 稳定后再开始，避免同时引入两个变量。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每阶段完成后更新 project_memory，记录关键决策和教训。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阶段 3 上线后观察 1-2 天，确认稳定后再进入阶段 4-6。</w:t>
      </w:r>
    </w:p>
    <w:p>
      <w:pPr>
        <w:pStyle w:val="Heading2"/>
      </w:pPr>
      <w:r>
        <w:rPr>
          <w:rFonts w:ascii="微软雅黑" w:hAnsi="微软雅黑" w:eastAsia="微软雅黑"/>
          <w:sz w:val="26"/>
        </w:rPr>
        <w:t>6.6 预期成果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指标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现状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目标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首 token 延迟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~13s（全量生成后返回）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&lt;2s（流式首 token）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用户感知等待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长时间无反馈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实时看到思考和生成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handler.py 行数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1462 行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&lt;400 行（Graph 定义 + flag 切换）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可维护性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改一处需理解 700 行方法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改节点函数即可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并行检索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串行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多子查询并行（阶段 5）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故障恢复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无持久化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Checkpointer 中断恢复（阶段 5）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sz w:val="32"/>
        </w:rPr>
        <w:t>附录 A：现有流式代码状态（2026-08-14）</w:t>
      </w:r>
    </w:p>
    <w:p>
      <w:r>
        <w:rPr>
          <w:rFonts w:ascii="微软雅黑" w:hAnsi="微软雅黑" w:eastAsia="微软雅黑"/>
          <w:b w:val="0"/>
          <w:i w:val="0"/>
          <w:sz w:val="21"/>
        </w:rPr>
        <w:t>经诊断，服务器上已存在以下流式代码（已拉回本地）：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llm_client.py：chat_stream 方法（2 处引用）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handler.py：generate_stream / agent:thinking 调用（2 处）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event_callback.py：AGENT_THINKING = 'agent:thinking' 事件类型定义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generator.py：流式生成相关代码</w:t>
      </w:r>
    </w:p>
    <w:p>
      <w:r>
        <w:rPr>
          <w:rFonts w:ascii="微软雅黑" w:hAnsi="微软雅黑" w:eastAsia="微软雅黑"/>
          <w:b w:val="0"/>
          <w:i w:val="0"/>
          <w:sz w:val="21"/>
        </w:rPr>
        <w:t>本次修复了 handler.py 缺失 import json / import os 的问题（导致 Phase5 回退 V1），已同步到服务器并 --build 验证。</w:t>
      </w:r>
    </w:p>
    <w:p>
      <w:pPr>
        <w:pStyle w:val="Heading1"/>
      </w:pPr>
      <w:r>
        <w:rPr>
          <w:rFonts w:ascii="微软雅黑" w:hAnsi="微软雅黑" w:eastAsia="微软雅黑"/>
          <w:sz w:val="32"/>
        </w:rPr>
        <w:t>附录 B：服务器同步关键教训</w:t>
      </w:r>
    </w:p>
    <w:p>
      <w:r>
        <w:rPr>
          <w:rFonts w:ascii="微软雅黑" w:hAnsi="微软雅黑" w:eastAsia="微软雅黑"/>
          <w:b/>
          <w:i w:val="0"/>
          <w:sz w:val="21"/>
        </w:rPr>
        <w:t>教训 1：docker restart 对 baked 代码无效</w:t>
      </w:r>
    </w:p>
    <w:p>
      <w:r>
        <w:rPr>
          <w:rFonts w:ascii="微软雅黑" w:hAnsi="微软雅黑" w:eastAsia="微软雅黑"/>
          <w:b w:val="0"/>
          <w:i w:val="0"/>
          <w:sz w:val="21"/>
        </w:rPr>
        <w:t>agent 和 retrieval 容器的源码是 Dockerfile COPY 打进镜像的，docker restart 不会重新读取代码。必须用 docker compose up -d --force-recreate --build 才能让代码变更生效。之前用 docker restart 同步的 file_server.py / chunk.py 等文件实际未生效。</w:t>
      </w:r>
    </w:p>
    <w:p>
      <w:r>
        <w:rPr>
          <w:rFonts w:ascii="微软雅黑" w:hAnsi="微软雅黑" w:eastAsia="微软雅黑"/>
          <w:b/>
          <w:i w:val="0"/>
          <w:sz w:val="21"/>
        </w:rPr>
        <w:t>教训 2：DeepSeek 官方模型名</w:t>
      </w:r>
    </w:p>
    <w:p>
      <w:r>
        <w:rPr>
          <w:rFonts w:ascii="微软雅黑" w:hAnsi="微软雅黑" w:eastAsia="微软雅黑"/>
          <w:b w:val="0"/>
          <w:i w:val="0"/>
          <w:sz w:val="21"/>
        </w:rPr>
        <w:t>api.deepseek.com 的 /v1/models 返回 deepseek-v4-flash 和 deepseek-v4-pro，不是 deepseek-chat。实测只有 deepseek-v4-pro 可正常调用（它是 reasoning 模型）。chat_stream 需正确处理 reasoning_content 字段。</w:t>
      </w:r>
    </w:p>
    <w:p>
      <w:r>
        <w:rPr>
          <w:rFonts w:ascii="微软雅黑" w:hAnsi="微软雅黑" w:eastAsia="微软雅黑"/>
          <w:b/>
          <w:i w:val="0"/>
          <w:sz w:val="21"/>
        </w:rPr>
        <w:t>教训 3：前端是 volume 挂载</w:t>
      </w:r>
    </w:p>
    <w:p>
      <w:r>
        <w:rPr>
          <w:rFonts w:ascii="微软雅黑" w:hAnsi="微软雅黑" w:eastAsia="微软雅黑"/>
          <w:b w:val="0"/>
          <w:i w:val="0"/>
          <w:sz w:val="21"/>
        </w:rPr>
        <w:t>nginx 容器通过 ./deployment/frontend → /var/www/ace-rag:ro 挂载前端文件，直接修改宿主机文件即生效，无需 --build。但 agent/retrieval 的 Python 代码是 baked 的，需 --build。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